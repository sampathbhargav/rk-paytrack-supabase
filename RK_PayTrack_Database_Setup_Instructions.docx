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A1A2F"/>
          <w:sz w:val="48"/>
        </w:rPr>
        <w:t>RK PayTrack</w:t>
      </w:r>
    </w:p>
    <w:p>
      <w:pPr>
        <w:jc w:val="center"/>
      </w:pPr>
      <w:r>
        <w:rPr>
          <w:b/>
          <w:color w:val="1E40AF"/>
          <w:sz w:val="32"/>
        </w:rPr>
        <w:t>Supabase Database Setup Instructions</w:t>
      </w:r>
    </w:p>
    <w:p>
      <w:r>
        <w:t>Use this document as the future backend/database setup reference for rebuilding the RK PayTrack Supabase database from scratch.</w:t>
      </w:r>
    </w:p>
    <w:p>
      <w:pPr>
        <w:pStyle w:val="Heading1"/>
      </w:pPr>
      <w:r>
        <w:t>1. What This Setup Includes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0A1A2F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5328"/>
            <w:shd w:fill="0A1A2F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Included Items</w:t>
            </w:r>
          </w:p>
        </w:tc>
      </w:tr>
      <w:tr>
        <w:tc>
          <w:tcPr>
            <w:tcW w:type="dxa" w:w="53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Core Tables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customers, deals, payments, payment_promises</w:t>
            </w:r>
          </w:p>
        </w:tc>
      </w:tr>
      <w:tr>
        <w:tc>
          <w:tcPr>
            <w:tcW w:type="dxa" w:w="53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Payment Corrections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payment_status, void_reason, voided_at, promise_id</w:t>
            </w:r>
          </w:p>
        </w:tc>
      </w:tr>
      <w:tr>
        <w:tc>
          <w:tcPr>
            <w:tcW w:type="dxa" w:w="53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Promise Workflow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Pending, Broken, Paid, Partial Paid, Rescheduled, Cancelled</w:t>
            </w:r>
          </w:p>
        </w:tc>
      </w:tr>
      <w:tr>
        <w:tc>
          <w:tcPr>
            <w:tcW w:type="dxa" w:w="53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Deal Categories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In-house, Down Finance, Borrow Money, Motor Finance, Cash</w:t>
            </w:r>
          </w:p>
        </w:tc>
      </w:tr>
      <w:tr>
        <w:tc>
          <w:tcPr>
            <w:tcW w:type="dxa" w:w="53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In-house Subtypes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Regular, Apportioned, Combination</w:t>
            </w:r>
          </w:p>
        </w:tc>
      </w:tr>
      <w:tr>
        <w:tc>
          <w:tcPr>
            <w:tcW w:type="dxa" w:w="53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Security for Local App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RLS enabled with open policies for local testing</w:t>
            </w:r>
          </w:p>
        </w:tc>
      </w:tr>
      <w:tr>
        <w:tc>
          <w:tcPr>
            <w:tcW w:type="dxa" w:w="53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Indexes for common search/filter fields</w:t>
            </w:r>
          </w:p>
        </w:tc>
      </w:tr>
    </w:tbl>
    <w:p>
      <w:pPr>
        <w:pStyle w:val="IntenseQuote"/>
      </w:pPr>
      <w:r>
        <w:t>Important: The RLS policies in this document are open for local/internal testing with the Supabase anon key. When login/user roles are added later, replace these with stricter user-based policies.</w:t>
      </w:r>
    </w:p>
    <w:p>
      <w:r>
        <w:br w:type="page"/>
      </w:r>
    </w:p>
    <w:p>
      <w:pPr>
        <w:pStyle w:val="Heading1"/>
      </w:pPr>
      <w:r>
        <w:t>2. Full Database Setup SQL</w:t>
      </w:r>
    </w:p>
    <w:p>
      <w:r>
        <w:t>Run this full script in Supabase: SQL Editor → New Query. It is safe to re-run in most cases because it uses IF NOT EXISTS and drops/recreates constraints and policies where needed.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-- =========================================================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-- RK PAYTRACK DATABASE SETUP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-- Supabase PostgreSQL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-- =========================================================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-- =========================================================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-- 1. EXTENSIONS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-- =========================================================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create extension if not exists "pgcrypto";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-- =========================================================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-- 2. CUSTOMERS TABLE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-- =========================================================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create table if not exists customers (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id uuid primary key default gen_random_uuid(),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customer_name text not null,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phone text,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email text,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address text,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created_at timestamp with time zone default now()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);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-- =========================================================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-- 3. DEALS TABLE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-- =========================================================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create table if not exists deals (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id uuid primary key default gen_random_uuid(),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deal_tag text unique not null,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customer_id uuid references customers(id) on delete cascade,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deal_type text not null default 'In-house',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deal_subtype text,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start_date date,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truck text,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year text,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vin text,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total_amount numeric default 0,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monthly_payment numeric default 0,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due_day integer,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term integer,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maturity_date date,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status text default 'Active',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notes text,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created_at timestamp with time zone default now()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);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-- =========================================================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-- 4. PAYMENTS TABLE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-- =========================================================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create table if not exists payments (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id uuid primary key default gen_random_uuid(),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deal_id uuid references deals(id) on delete cascade,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payment_date date not null,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due_date date,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amount_due numeric default 0,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amount_paid numeric default 0,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remaining_amount numeric default 0,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payment_method text,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payment_type text,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notes text,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payment_status text default 'Active',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void_reason text,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voided_at timestamp with time zone,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promise_id uuid,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created_at timestamp with time zone default now()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);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-- =========================================================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-- 5. PAYMENT PROMISES TABLE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-- =========================================================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create table if not exists payment_promises (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id uuid primary key default gen_random_uuid(),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deal_id uuid references deals(id) on delete cascade,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original_due_date date,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amount_due numeric default 0,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amount_paid_now numeric default 0,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remaining_amount numeric default 0,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promised_date date,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promise_status text default 'Pending',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notes text,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parent_promise_id uuid references payment_promises(id) on delete set null,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rescheduled_from_date date,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reschedule_reason text,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created_at timestamp with time zone default now()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);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-- =========================================================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-- 6. ADD FOREIGN KEY FROM PAYMENTS TO PROMISES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-- Run after payment_promises table exists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-- =========================================================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alter table payments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drop constraint if exists payments_promise_id_fkey;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alter table payments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add constraint payments_promise_id_fkey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foreign key (promise_id)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references payment_promises(id)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on delete set null;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-- =========================================================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-- 7. DEAL TYPE CONSTRAINTS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-- =========================================================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alter table deals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drop constraint if exists deals_deal_type_check;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alter table deals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add constraint deals_deal_type_check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check (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  deal_type in (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    'In-house',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    'Down Finance',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    'Borrow Money',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    'Motor Finance',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    'Cash'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  )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);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alter table deals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drop constraint if exists deals_deal_subtype_check;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alter table deals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add constraint deals_deal_subtype_check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check (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  deal_subtype is null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  or deal_subtype in (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    'Regular',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    'Apportioned',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    'Combination'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  )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);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-- =========================================================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-- 8. DEAL STATUS CONSTRAINT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-- =========================================================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alter table deals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drop constraint if exists deals_status_check;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alter table deals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add constraint deals_status_check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check (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  status in (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    'Active',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    'Paid Off',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    'Closed',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    'Repo',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    'Cancelled'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  )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);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-- =========================================================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-- 9. PAYMENT STATUS CONSTRAINT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-- =========================================================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alter table payments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drop constraint if exists payments_payment_status_check;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alter table payments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add constraint payments_payment_status_check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check (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  payment_status in (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    'Active',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    'Voided'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  )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);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-- =========================================================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-- 10. PROMISE STATUS CONSTRAINT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-- =========================================================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alter table payment_promises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drop constraint if exists payment_promises_promise_status_check;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alter table payment_promises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add constraint payment_promises_promise_status_check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check (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  promise_status in (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    'Pending',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    'Broken',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    'Paid',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    'Partial Paid',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    'Rescheduled',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    'Cancelled'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  )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);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-- =========================================================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-- 11. PAYMENT METHOD CONSTRAINT - OPTIONAL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-- You can remove this if you want flexible methods.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-- =========================================================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alter table payments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drop constraint if exists payments_payment_method_check;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alter table payments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add constraint payments_payment_method_check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check (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  payment_method is null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  or payment_method in (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    'Cash',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    'Zelle',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    'Card',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    'Check',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    'ACH',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    'Other'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  )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);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-- =========================================================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-- 12. DATA CLEANUP DEFAULTS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-- =========================================================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update payments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set payment_status = 'Active'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where payment_status is null;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update deals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set status = 'Active'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where status is null;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update payment_promises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set promise_status = 'Pending'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where promise_status is null;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-- =========================================================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-- 13. INDEXES FOR PERFORMANCE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-- =========================================================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create index if not exists idx_customers_name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on customers(customer_name);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create index if not exists idx_customers_phone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on customers(phone);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create index if not exists idx_deals_deal_tag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on deals(deal_tag);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create index if not exists idx_deals_customer_id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on deals(customer_id);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create index if not exists idx_deals_status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on deals(status);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create index if not exists idx_deals_deal_type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on deals(deal_type);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create index if not exists idx_payments_deal_id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on payments(deal_id);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create index if not exists idx_payments_payment_date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on payments(payment_date);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create index if not exists idx_payments_due_date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on payments(due_date);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create index if not exists idx_payments_payment_status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on payments(payment_status);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create index if not exists idx_payments_promise_id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on payments(promise_id);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create index if not exists idx_promises_deal_id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on payment_promises(deal_id);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create index if not exists idx_promises_promised_date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on payment_promises(promised_date);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create index if not exists idx_promises_original_due_date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on payment_promises(original_due_date);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create index if not exists idx_promises_status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on payment_promises(promise_status);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create index if not exists idx_promises_parent_promise_id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on payment_promises(parent_promise_id);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-- =========================================================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-- 14. ROW LEVEL SECURITY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-- For local app testing with Supabase anon key.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-- Later, when you add login, make these stricter.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-- =========================================================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alter table customers enable row level security;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alter table deals enable row level security;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alter table payments enable row level security;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alter table payment_promises enable row level security;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-- Drop existing policies first to avoid duplicate policy errors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drop policy if exists "Allow all access to customers" on customers;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drop policy if exists "Allow all access to deals" on deals;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drop policy if exists "Allow all access to payments" on payments;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drop policy if exists "Allow all access to payment promises" on payment_promises;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create policy "Allow all access to customers"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on customers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for all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using (true)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with check (true);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create policy "Allow all access to deals"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on deals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for all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using (true)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with check (true);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create policy "Allow all access to payments"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on payments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for all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using (true)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with check (true);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create policy "Allow all access to payment promises"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on payment_promises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for all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using (true)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with check (true);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-- =========================================================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-- 15. OPTIONAL: DEAL TYPE REFERENCE TABLES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-- These are optional because the app uses dropdowns.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-- They are useful for documentation/reporting.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-- =========================================================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create table if not exists deal_types (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id uuid primary key default gen_random_uuid(),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name text unique not null,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is_payment_deal boolean default true,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created_at timestamp with time zone default now()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);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insert into deal_types (name, is_payment_deal)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values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('In-house', true),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('Down Finance', true),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('Borrow Money', true),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('Motor Finance', true),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('Cash', false)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on conflict (name) do update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set is_payment_deal = excluded.is_payment_deal;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create table if not exists deal_subtypes (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id uuid primary key default gen_random_uuid(),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name text unique not null,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created_at timestamp with time zone default now()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);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insert into deal_subtypes (name)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values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('Regular'),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('Apportioned'),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('Combination')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on conflict (name) do nothing;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alter table deal_types enable row level security;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alter table deal_subtypes enable row level security;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drop policy if exists "Allow all access to deal types" on deal_types;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drop policy if exists "Allow all access to deal subtypes" on deal_subtypes;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create policy "Allow all access to deal types"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on deal_types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for all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using (true)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with check (true);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create policy "Allow all access to deal subtypes"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on deal_subtypes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for all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using (true)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with check (true);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-- =========================================================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-- SETUP COMPLETE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-- =========================================================</w:t>
      </w:r>
    </w:p>
    <w:p/>
    <w:p>
      <w:pPr>
        <w:pStyle w:val="Heading1"/>
      </w:pPr>
      <w:r>
        <w:t>3. Optional Cleanup Query for Old Finance Type Data</w:t>
      </w:r>
    </w:p>
    <w:p>
      <w:r>
        <w:t>Use this only if older sheet/import values were inserted into deals.deal_type and need to be normalized.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update deals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set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deal_subtype = case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  when upper(trim(deal_type)) in ('REGULAR', 'REGUALAR', 'REGUALER') then 'Regular'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  when upper(trim(deal_type)) = 'APPORTIONED' then 'Apportioned'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  when upper(trim(deal_type)) = 'COMBINATION' then 'Combination'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  else deal_subtype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end,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deal_type = case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  when upper(trim(deal_type)) in ('REGULAR', 'REGUALAR', 'REGUALER') then 'In-house'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  when upper(trim(deal_type)) = 'APPORTIONED' then 'In-house'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  when upper(trim(deal_type)) = 'COMBINATION' then 'In-house'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  when upper(trim(deal_type)) in ('IN-HOUSE', 'INHOUSE', 'IN HOUSE') then 'In-house'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  when upper(trim(deal_type)) in ('DOWN FINANCING', 'DOWN FINANCE', 'DOWNFINANCING') then 'Down Finance'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  when upper(trim(deal_type)) in ('CASH DEAL', 'CASH') then 'Cash'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  when upper(trim(deal_type)) in ('BORROW MONEY', 'BORROW') then 'Borrow Money'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  when upper(trim(deal_type)) in ('MOTOR FINANCE', 'MOTOR') then 'Motor Finance'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  else deal_type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end;</w:t>
      </w:r>
    </w:p>
    <w:p/>
    <w:p>
      <w:pPr>
        <w:pStyle w:val="Heading1"/>
      </w:pPr>
      <w:r>
        <w:t>4. Important Field Meanings</w:t>
      </w:r>
    </w:p>
    <w:p>
      <w:pPr>
        <w:pStyle w:val="Heading2"/>
      </w:pPr>
      <w:r>
        <w:t>4.1 deal_type</w:t>
      </w:r>
    </w:p>
    <w:p>
      <w:pPr>
        <w:pStyle w:val="ListBullet"/>
      </w:pPr>
      <w:r>
        <w:t>In-house</w:t>
      </w:r>
    </w:p>
    <w:p>
      <w:pPr>
        <w:pStyle w:val="ListBullet"/>
      </w:pPr>
      <w:r>
        <w:t>Down Finance</w:t>
      </w:r>
    </w:p>
    <w:p>
      <w:pPr>
        <w:pStyle w:val="ListBullet"/>
      </w:pPr>
      <w:r>
        <w:t>Borrow Money</w:t>
      </w:r>
    </w:p>
    <w:p>
      <w:pPr>
        <w:pStyle w:val="ListBullet"/>
      </w:pPr>
      <w:r>
        <w:t>Motor Finance</w:t>
      </w:r>
    </w:p>
    <w:p>
      <w:pPr>
        <w:pStyle w:val="ListBullet"/>
      </w:pPr>
      <w:r>
        <w:t>Cash</w:t>
      </w:r>
    </w:p>
    <w:p>
      <w:pPr>
        <w:pStyle w:val="Heading2"/>
      </w:pPr>
      <w:r>
        <w:t>4.2 deal_subtype</w:t>
      </w:r>
    </w:p>
    <w:p>
      <w:r>
        <w:t>Use only for In-house deals:</w:t>
      </w:r>
    </w:p>
    <w:p>
      <w:pPr>
        <w:pStyle w:val="ListBullet"/>
      </w:pPr>
      <w:r>
        <w:t>Regular</w:t>
      </w:r>
    </w:p>
    <w:p>
      <w:pPr>
        <w:pStyle w:val="ListBullet"/>
      </w:pPr>
      <w:r>
        <w:t>Apportioned</w:t>
      </w:r>
    </w:p>
    <w:p>
      <w:pPr>
        <w:pStyle w:val="ListBullet"/>
      </w:pPr>
      <w:r>
        <w:t>Combination</w:t>
      </w:r>
    </w:p>
    <w:p>
      <w:pPr>
        <w:pStyle w:val="Heading2"/>
      </w:pPr>
      <w:r>
        <w:t>4.3 payments.payment_status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0A1A2F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5328"/>
            <w:shd w:fill="0A1A2F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53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Active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Counts toward balance, due schedule, collected totals, and receipts.</w:t>
            </w:r>
          </w:p>
        </w:tc>
      </w:tr>
      <w:tr>
        <w:tc>
          <w:tcPr>
            <w:tcW w:type="dxa" w:w="53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Voided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Kept in payment history but ignored from balances and due calculations.</w:t>
            </w:r>
          </w:p>
        </w:tc>
      </w:tr>
    </w:tbl>
    <w:p>
      <w:pPr>
        <w:pStyle w:val="Heading2"/>
      </w:pPr>
      <w:r>
        <w:t>4.4 payment_promises.promise_status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0A1A2F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5328"/>
            <w:shd w:fill="0A1A2F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53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Pending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Customer promised payment but has not paid yet.</w:t>
            </w:r>
          </w:p>
        </w:tc>
      </w:tr>
      <w:tr>
        <w:tc>
          <w:tcPr>
            <w:tcW w:type="dxa" w:w="53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Broken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Promised date passed without payment.</w:t>
            </w:r>
          </w:p>
        </w:tc>
      </w:tr>
      <w:tr>
        <w:tc>
          <w:tcPr>
            <w:tcW w:type="dxa" w:w="53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Paid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Promise was fully paid.</w:t>
            </w:r>
          </w:p>
        </w:tc>
      </w:tr>
      <w:tr>
        <w:tc>
          <w:tcPr>
            <w:tcW w:type="dxa" w:w="53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Partial Paid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Customer paid part of the promised amount and re-promised the remaining amount.</w:t>
            </w:r>
          </w:p>
        </w:tc>
      </w:tr>
      <w:tr>
        <w:tc>
          <w:tcPr>
            <w:tcW w:type="dxa" w:w="53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Rescheduled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Old promise was moved to a new promised date.</w:t>
            </w:r>
          </w:p>
        </w:tc>
      </w:tr>
      <w:tr>
        <w:tc>
          <w:tcPr>
            <w:tcW w:type="dxa" w:w="53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Cancelled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Promise was cancelled and should not show as active due.</w:t>
            </w:r>
          </w:p>
        </w:tc>
      </w:tr>
    </w:tbl>
    <w:p>
      <w:pPr>
        <w:pStyle w:val="Heading1"/>
      </w:pPr>
      <w:r>
        <w:t>5. Optional Test Insert</w:t>
      </w:r>
    </w:p>
    <w:p>
      <w:r>
        <w:t>Use this after setup to verify the app can display a test customer and scheduled installments.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with new_customer as (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insert into customers (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  customer_name,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  phone,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  email,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  address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)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values (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  'TEST CUSTOMER',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  '9999999999',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  null,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  'Texas'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)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returning id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)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insert into deals (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deal_tag,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customer_id,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deal_type,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deal_subtype,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start_date,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truck,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year,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vin,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total_amount,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monthly_payment,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due_day,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term,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maturity_date,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status,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notes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)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select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'TEST-001',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id,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'In-house',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'Regular',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'2026-04-09',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'FRTLR',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'2022',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null,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2500.00,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500.00,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9,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5,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'2026-09-09',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'Active',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 xml:space="preserve">  'Test deal for RK PayTrack setup.'</w:t>
      </w:r>
    </w:p>
    <w:p>
      <w:pPr>
        <w:spacing w:after="0" w:before="0"/>
        <w:ind w:left="216" w:right="72"/>
      </w:pPr>
      <w:r>
        <w:rPr>
          <w:rFonts w:ascii="Courier New" w:hAnsi="Courier New" w:eastAsia="Courier New"/>
          <w:color w:val="1E293B"/>
          <w:sz w:val="16"/>
        </w:rPr>
        <w:t>from new_customer;</w:t>
      </w:r>
    </w:p>
    <w:p/>
    <w:p>
      <w:r>
        <w:t>Expected generated due schedule:</w:t>
      </w:r>
    </w:p>
    <w:p>
      <w:pPr>
        <w:pStyle w:val="ListBullet"/>
      </w:pPr>
      <w:r>
        <w:t>05/09/2026</w:t>
      </w:r>
    </w:p>
    <w:p>
      <w:pPr>
        <w:pStyle w:val="ListBullet"/>
      </w:pPr>
      <w:r>
        <w:t>06/09/2026</w:t>
      </w:r>
    </w:p>
    <w:p>
      <w:pPr>
        <w:pStyle w:val="ListBullet"/>
      </w:pPr>
      <w:r>
        <w:t>07/09/2026</w:t>
      </w:r>
    </w:p>
    <w:p>
      <w:pPr>
        <w:pStyle w:val="ListBullet"/>
      </w:pPr>
      <w:r>
        <w:t>08/09/2026</w:t>
      </w:r>
    </w:p>
    <w:p>
      <w:pPr>
        <w:pStyle w:val="ListBullet"/>
      </w:pPr>
      <w:r>
        <w:t>09/09/2026</w:t>
      </w:r>
    </w:p>
    <w:p>
      <w:pPr>
        <w:pStyle w:val="Heading1"/>
      </w:pPr>
      <w:r>
        <w:t>6. Setup Checklist</w:t>
      </w:r>
    </w:p>
    <w:p>
      <w:pPr>
        <w:pStyle w:val="ListNumber"/>
      </w:pPr>
      <w:r>
        <w:t>Create a Supabase project.</w:t>
      </w:r>
    </w:p>
    <w:p>
      <w:pPr>
        <w:pStyle w:val="ListNumber"/>
      </w:pPr>
      <w:r>
        <w:t>Open SQL Editor and run the Full Database Setup SQL.</w:t>
      </w:r>
    </w:p>
    <w:p>
      <w:pPr>
        <w:pStyle w:val="ListNumber"/>
      </w:pPr>
      <w:r>
        <w:t>Add the Supabase Project URL and anon public key into the app .env file.</w:t>
      </w:r>
    </w:p>
    <w:p>
      <w:pPr>
        <w:pStyle w:val="ListNumber"/>
      </w:pPr>
      <w:r>
        <w:t>Run the app and confirm the database connection status is successful.</w:t>
      </w:r>
    </w:p>
    <w:p>
      <w:pPr>
        <w:pStyle w:val="ListNumber"/>
      </w:pPr>
      <w:r>
        <w:t>Optionally run the test insert and confirm TEST-001 appears in Deals.</w:t>
      </w:r>
    </w:p>
    <w:p>
      <w:pPr>
        <w:pStyle w:val="ListNumber"/>
      </w:pPr>
      <w:r>
        <w:t>Confirm Add Payment shows scheduled installments for TEST-001.</w:t>
      </w:r>
    </w:p>
    <w:p>
      <w:pPr>
        <w:pStyle w:val="ListNumber"/>
      </w:pPr>
      <w:r>
        <w:t>Do not use the Supabase service role key in the React/Electron frontend.</w:t>
      </w:r>
    </w:p>
    <w:sectPr w:rsidR="00FC693F" w:rsidRPr="0006063C" w:rsidSect="00034616">
      <w:footerReference w:type="default" r:id="rId9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RK PayTrack Database Setup Instructions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A1A2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E40A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33415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RK PayTrack Supabase Database Setup Instructions</dc:title>
  <dc:subject>Database setup instructions for RK PayTrack</dc:subject>
  <dc:creator>OpenAI</dc:creator>
  <cp:keywords>RK PayTrack, Supabase, database, SQL, setup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