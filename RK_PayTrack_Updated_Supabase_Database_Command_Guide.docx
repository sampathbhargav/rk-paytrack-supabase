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A2F"/>
          <w:sz w:val="52"/>
        </w:rPr>
        <w:t>RK PayTrack</w:t>
      </w:r>
    </w:p>
    <w:p>
      <w:pPr>
        <w:jc w:val="center"/>
      </w:pPr>
      <w:r>
        <w:rPr>
          <w:b/>
          <w:color w:val="1D4ED8"/>
          <w:sz w:val="36"/>
        </w:rPr>
        <w:t>Updated Supabase Database Command Guide</w:t>
      </w:r>
    </w:p>
    <w:p>
      <w:pPr>
        <w:jc w:val="center"/>
      </w:pPr>
      <w:r>
        <w:rPr>
          <w:color w:val="475569"/>
          <w:sz w:val="22"/>
        </w:rPr>
        <w:t>Complete SQL commands to create the current database structure</w:t>
      </w:r>
    </w:p>
    <w:p>
      <w:pPr>
        <w:jc w:val="center"/>
      </w:pPr>
      <w:r>
        <w:rPr>
          <w:i/>
          <w:sz w:val="20"/>
        </w:rPr>
        <w:t>Updated: June 8, 2026</w:t>
      </w:r>
    </w:p>
    <w:p>
      <w:pPr>
        <w:jc w:val="center"/>
      </w:pPr>
      <w:r>
        <w:rPr>
          <w:color w:val="475569"/>
          <w:sz w:val="20"/>
        </w:rPr>
        <w:t>Internal setup reference - RK Truck &amp; Trailer Sales / RK PayTrack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360" w:hanging="360"/>
      </w:pPr>
      <w:r>
        <w:rPr>
          <w:b/>
        </w:rPr>
        <w:t xml:space="preserve">1. </w:t>
      </w:r>
      <w:r>
        <w:t>1. Purpose of This Document</w:t>
      </w:r>
    </w:p>
    <w:p>
      <w:pPr>
        <w:ind w:left="360" w:hanging="360"/>
      </w:pPr>
      <w:r>
        <w:rPr>
          <w:b/>
        </w:rPr>
        <w:t xml:space="preserve">2. </w:t>
      </w:r>
      <w:r>
        <w:t>2. What Was Added Since the Original Guide</w:t>
      </w:r>
    </w:p>
    <w:p>
      <w:pPr>
        <w:ind w:left="360" w:hanging="360"/>
      </w:pPr>
      <w:r>
        <w:rPr>
          <w:b/>
        </w:rPr>
        <w:t xml:space="preserve">3. </w:t>
      </w:r>
      <w:r>
        <w:t>3. Database Structure Summary</w:t>
      </w:r>
    </w:p>
    <w:p>
      <w:pPr>
        <w:ind w:left="360" w:hanging="360"/>
      </w:pPr>
      <w:r>
        <w:rPr>
          <w:b/>
        </w:rPr>
        <w:t xml:space="preserve">4. </w:t>
      </w:r>
      <w:r>
        <w:t>4. Important Business Rules Reflected in the Database</w:t>
      </w:r>
    </w:p>
    <w:p>
      <w:pPr>
        <w:ind w:left="360" w:hanging="360"/>
      </w:pPr>
      <w:r>
        <w:rPr>
          <w:b/>
        </w:rPr>
        <w:t xml:space="preserve">5. </w:t>
      </w:r>
      <w:r>
        <w:t>5. Recommended Run Order</w:t>
      </w:r>
    </w:p>
    <w:p>
      <w:pPr>
        <w:ind w:left="360" w:hanging="360"/>
      </w:pPr>
      <w:r>
        <w:rPr>
          <w:b/>
        </w:rPr>
        <w:t xml:space="preserve">6. </w:t>
      </w:r>
      <w:r>
        <w:t>6. Full Updated Database Setup SQL</w:t>
      </w:r>
    </w:p>
    <w:p>
      <w:pPr>
        <w:ind w:left="360" w:hanging="360"/>
      </w:pPr>
      <w:r>
        <w:rPr>
          <w:b/>
        </w:rPr>
        <w:t xml:space="preserve">7. </w:t>
      </w:r>
      <w:r>
        <w:t>7. Optional Cleanup and Backfill Queries</w:t>
      </w:r>
    </w:p>
    <w:p>
      <w:pPr>
        <w:ind w:left="360" w:hanging="360"/>
      </w:pPr>
      <w:r>
        <w:rPr>
          <w:b/>
        </w:rPr>
        <w:t xml:space="preserve">8. </w:t>
      </w:r>
      <w:r>
        <w:t>8. Optional Test Insert</w:t>
      </w:r>
    </w:p>
    <w:p>
      <w:pPr>
        <w:ind w:left="360" w:hanging="360"/>
      </w:pPr>
      <w:r>
        <w:rPr>
          <w:b/>
        </w:rPr>
        <w:t xml:space="preserve">9. </w:t>
      </w:r>
      <w:r>
        <w:t>9. Verification Queries</w:t>
      </w:r>
    </w:p>
    <w:p>
      <w:pPr>
        <w:ind w:left="360" w:hanging="360"/>
      </w:pPr>
      <w:r>
        <w:rPr>
          <w:b/>
        </w:rPr>
        <w:t xml:space="preserve">10. </w:t>
      </w:r>
      <w:r>
        <w:t>10. Common Maintenance Commands</w:t>
      </w:r>
    </w:p>
    <w:p>
      <w:pPr>
        <w:ind w:left="360" w:hanging="360"/>
      </w:pPr>
      <w:r>
        <w:rPr>
          <w:b/>
        </w:rPr>
        <w:t xml:space="preserve">11. </w:t>
      </w:r>
      <w:r>
        <w:t>11. Danger Zone: Drop/Rebuild Commands</w:t>
      </w:r>
    </w:p>
    <w:p>
      <w:pPr>
        <w:ind w:left="360" w:hanging="360"/>
      </w:pPr>
      <w:r>
        <w:rPr>
          <w:b/>
        </w:rPr>
        <w:t xml:space="preserve">12. </w:t>
      </w:r>
      <w:r>
        <w:t>12. Setup Checklist</w:t>
      </w:r>
    </w:p>
    <w:p>
      <w:pPr>
        <w:ind w:left="360" w:hanging="360"/>
      </w:pPr>
      <w:r>
        <w:rPr>
          <w:b/>
        </w:rPr>
        <w:t xml:space="preserve">13. </w:t>
      </w:r>
      <w:r>
        <w:t>13. Notes for Future Production Security</w:t>
      </w:r>
    </w:p>
    <w:p>
      <w:r>
        <w:br w:type="page"/>
      </w:r>
    </w:p>
    <w:p>
      <w:pPr>
        <w:pStyle w:val="Heading1"/>
      </w:pPr>
      <w:r>
        <w:t>1. Purpose of This Document</w:t>
      </w:r>
    </w:p>
    <w:p>
      <w:r>
        <w:t>This updated database guide replaces the earlier RK PayTrack Supabase setup reference. It includes the original deal/payment/promise structure plus the later additions made for Customers, Customer Profile, Maintenance, Maintenance Payments, Maintenance Promises, Global Search support, and the AI Assistant.</w:t>
      </w:r>
    </w:p>
    <w:p>
      <w:pPr>
        <w:pStyle w:val="ListBullet"/>
      </w:pPr>
      <w:r>
        <w:t>Core deal tables: customers, deals, payments, and payment_promises.</w:t>
      </w:r>
    </w:p>
    <w:p>
      <w:pPr>
        <w:pStyle w:val="ListBullet"/>
      </w:pPr>
      <w:r>
        <w:t>Maintenance tables: maintenance_jobs, maintenance_payments, and maintenance_promises.</w:t>
      </w:r>
    </w:p>
    <w:p>
      <w:pPr>
        <w:pStyle w:val="ListBullet"/>
      </w:pPr>
      <w:r>
        <w:t>Customer linking support so a single customer can have multiple deals and maintenance records.</w:t>
      </w:r>
    </w:p>
    <w:p>
      <w:pPr>
        <w:pStyle w:val="ListBullet"/>
      </w:pPr>
      <w:r>
        <w:t>Indexes for Dashboard, Deals, Customers, Maintenance, Reports, Global Search, and AI Assistant queries.</w:t>
      </w:r>
    </w:p>
    <w:p>
      <w:pPr>
        <w:pStyle w:val="ListBullet"/>
      </w:pPr>
      <w:r>
        <w:t>Open Row Level Security policies for local/internal testing with the Supabase anon key.</w:t>
      </w:r>
    </w:p>
    <w:p>
      <w:pPr>
        <w:pStyle w:val="ListBullet"/>
      </w:pPr>
      <w:r>
        <w:t>Backfill queries for older records that were created before customer_id was consistently saved.</w:t>
      </w:r>
    </w:p>
    <w:p>
      <w:pPr>
        <w:pStyle w:val="Heading1"/>
      </w:pPr>
      <w:r>
        <w:t>2. What Was Added Since the Original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Change Added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Added updated_at and stronger indexes. Customers are now the shared parent for deals and maintenance records.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Customer Profile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Supports multiple deals and multiple maintenance records under one customer.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Maintenance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Added maintenance_jobs, maintenance_payments, and maintenance_promises.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Maintenance invoices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Added invoice_no, technician, work_status, balance_status, and due_date fields.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Customers tab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Requires customer_id links from deals and maintenance_jobs.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AI Assistant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Uses customers, deals, payments, payment_promises, maintenance_jobs, maintenance_payments, and maintenance_promises.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Backfills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Added SQL to connect older deals and maintenance records to customers.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Schema cache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Added notify pgrst reload command to avoid Supabase schema cache errors after column changes.</w:t>
            </w:r>
          </w:p>
        </w:tc>
      </w:tr>
    </w:tbl>
    <w:p/>
    <w:p>
      <w:pPr>
        <w:pStyle w:val="Heading1"/>
      </w:pPr>
      <w:r>
        <w:t>3. Database Structure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BEAFE"/>
            <w:vAlign w:val="center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2628"/>
            <w:shd w:fill="DBEAFE"/>
            <w:vAlign w:val="center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628"/>
            <w:shd w:fill="DBEAFE"/>
            <w:vAlign w:val="center"/>
          </w:tcPr>
          <w:p>
            <w:r/>
            <w:r>
              <w:rPr>
                <w:b/>
              </w:rPr>
              <w:t>Main Relationship</w:t>
            </w:r>
          </w:p>
        </w:tc>
        <w:tc>
          <w:tcPr>
            <w:tcW w:type="dxa" w:w="2628"/>
            <w:shd w:fill="DBEAFE"/>
            <w:vAlign w:val="center"/>
          </w:tcPr>
          <w:p>
            <w:r/>
            <w:r>
              <w:rPr>
                <w:b/>
              </w:rPr>
              <w:t>Used By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customer profile/contact information.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customers.id -&gt; deals.customer_id and maintenance_jobs.customer_id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Customers, Customer Profile, Deals, Maintenance, AI Assistant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deals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one dealership finance/deal record per deal tag.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deals.id -&gt; payments.deal_id and payment_promises.deal_id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Dashboard, Deals, Customer Profile, Due Payments, Reports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payments applied to a deal and due installment.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payments.promise_id optionally links to payment_promises.id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Payment History, Receipts, Balances, AI Assistant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payment_promises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promise-to-pay records for deal payments.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payment_promises.deal_id -&gt; deals.id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Promises, Due Payments, Dashboard, AI Assistant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maintenance_jobs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maintenance/service invoice records and balances.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maintenance_jobs.customer_id -&gt; customers.id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Maintenance, Customer Profile, Customers, AI Assistant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maintenance_payments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payments against maintenance invoices.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maintenance_payments.maintenance_job_id -&gt; maintenance_jobs.id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Maintenance Receipts, AI Assistant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maintenance_promises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Stores scheduled promises to pay maintenance balances.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maintenance_promises.maintenance_job_id -&gt; maintenance_jobs.id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Maintenance, AI Assistant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deal_types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Optional reference table for deal_type dropdown/documentation.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No required foreign key.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Documentation/future admin settings</w:t>
            </w:r>
          </w:p>
        </w:tc>
      </w:tr>
      <w:tr>
        <w:tc>
          <w:tcPr>
            <w:tcW w:type="dxa" w:w="2628"/>
          </w:tcPr>
          <w:p>
            <w:r>
              <w:rPr>
                <w:sz w:val="17"/>
              </w:rPr>
              <w:t>deal_subtypes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Optional reference table for deal_subtype dropdown/documentation.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No required foreign key.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Documentation/future admin settings</w:t>
            </w:r>
          </w:p>
        </w:tc>
      </w:tr>
    </w:tbl>
    <w:p/>
    <w:p>
      <w:pPr>
        <w:pStyle w:val="Heading1"/>
      </w:pPr>
      <w:r>
        <w:t>4. Important Business Rules Reflected in the Database</w:t>
      </w:r>
    </w:p>
    <w:p>
      <w:pPr>
        <w:pStyle w:val="Heading2"/>
      </w:pPr>
      <w:r>
        <w:t>4.1 Deal schedule generation</w:t>
      </w:r>
    </w:p>
    <w:p>
      <w:r>
        <w:t>RK PayTrack does not store every scheduled installment as a separate database row. The app generates due schedules from start_date, due_day, monthly_payment, and term.</w:t>
      </w:r>
    </w:p>
    <w:p>
      <w:pPr>
        <w:pStyle w:val="Heading2"/>
      </w:pPr>
      <w:r>
        <w:t>4.2 Customer profile logic</w:t>
      </w:r>
    </w:p>
    <w:p>
      <w:r>
        <w:t>The customer profile page is now the true customer-level view. It shows all deals, all maintenance records, combined deal balance, maintenance balance, and total customer balance. Individual deal detail pages remain focused on one deal only.</w:t>
      </w:r>
    </w:p>
    <w:p>
      <w:pPr>
        <w:pStyle w:val="Heading2"/>
      </w:pPr>
      <w:r>
        <w:t>4.3 Maintenance balance logic</w:t>
      </w:r>
    </w:p>
    <w:p>
      <w:r>
        <w:t>Maintenance total is calculated from labor_amount + parts_amount + tax_amount - discount_amount. Maintenance balance is calculated by subtracting active maintenance_payments from that total. Voided maintenance payments are ignored from balance and collection totals.</w:t>
      </w:r>
    </w:p>
    <w:p>
      <w:pPr>
        <w:pStyle w:val="Heading2"/>
      </w:pPr>
      <w:r>
        <w:t>4.4 Payment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Counts toward paid totals, balances, receipts, due schedules, reports, and AI Assistant answers.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Voided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Kept for history/audit but ignored from balance and collection totals.</w:t>
            </w:r>
          </w:p>
        </w:tc>
      </w:tr>
    </w:tbl>
    <w:p/>
    <w:p>
      <w:pPr>
        <w:pStyle w:val="Heading2"/>
      </w:pPr>
      <w:r>
        <w:t>4.5 Promise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Customer promised to pay on a future date.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Broken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Promised date passed and remaining amount was not paid.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Paid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Promise was fully paid.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Partial Paid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Customer paid part of the promised amount.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Rescheduled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Old promise was moved to a new promised date.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Cancelled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Promise was cancelled and should not show as active due.</w:t>
            </w:r>
          </w:p>
        </w:tc>
      </w:tr>
    </w:tbl>
    <w:p/>
    <w:p>
      <w:pPr>
        <w:pStyle w:val="Heading1"/>
      </w:pPr>
      <w:r>
        <w:t>5. Recommended Run Order</w:t>
      </w:r>
    </w:p>
    <w:p>
      <w:pPr>
        <w:ind w:left="360" w:hanging="360"/>
      </w:pPr>
      <w:r>
        <w:rPr>
          <w:b/>
        </w:rPr>
        <w:t xml:space="preserve">1. </w:t>
      </w:r>
      <w:r>
        <w:t>Create the Supabase project.</w:t>
      </w:r>
    </w:p>
    <w:p>
      <w:pPr>
        <w:ind w:left="360" w:hanging="360"/>
      </w:pPr>
      <w:r>
        <w:rPr>
          <w:b/>
        </w:rPr>
        <w:t xml:space="preserve">2. </w:t>
      </w:r>
      <w:r>
        <w:t>Open Supabase Dashboard -&gt; SQL Editor -&gt; New Query.</w:t>
      </w:r>
    </w:p>
    <w:p>
      <w:pPr>
        <w:ind w:left="360" w:hanging="360"/>
      </w:pPr>
      <w:r>
        <w:rPr>
          <w:b/>
        </w:rPr>
        <w:t xml:space="preserve">3. </w:t>
      </w:r>
      <w:r>
        <w:t>Run the full updated SQL script from Section 6.</w:t>
      </w:r>
    </w:p>
    <w:p>
      <w:pPr>
        <w:ind w:left="360" w:hanging="360"/>
      </w:pPr>
      <w:r>
        <w:rPr>
          <w:b/>
        </w:rPr>
        <w:t xml:space="preserve">4. </w:t>
      </w:r>
      <w:r>
        <w:t>Run the verification queries in Section 9.</w:t>
      </w:r>
    </w:p>
    <w:p>
      <w:pPr>
        <w:ind w:left="360" w:hanging="360"/>
      </w:pPr>
      <w:r>
        <w:rPr>
          <w:b/>
        </w:rPr>
        <w:t xml:space="preserve">5. </w:t>
      </w:r>
      <w:r>
        <w:t>If you already have old data, run the cleanup and backfill queries in Section 7 carefully.</w:t>
      </w:r>
    </w:p>
    <w:p>
      <w:pPr>
        <w:ind w:left="360" w:hanging="360"/>
      </w:pPr>
      <w:r>
        <w:rPr>
          <w:b/>
        </w:rPr>
        <w:t xml:space="preserve">6. </w:t>
      </w:r>
      <w:r>
        <w:t>Configure frontend .env with VITE_SUPABASE_URL and VITE_SUPABASE_ANON_KEY.</w:t>
      </w:r>
    </w:p>
    <w:p>
      <w:pPr>
        <w:ind w:left="360" w:hanging="360"/>
      </w:pPr>
      <w:r>
        <w:rPr>
          <w:b/>
        </w:rPr>
        <w:t xml:space="preserve">7. </w:t>
      </w:r>
      <w:r>
        <w:t>Start the app and confirm Dashboard, Deals, Customers, Maintenance, Promises, Reports, and AI Assistant load successfully.</w:t>
      </w:r>
    </w:p>
    <w:p>
      <w:pPr>
        <w:pStyle w:val="Heading1"/>
      </w:pPr>
      <w:r>
        <w:t>6. Full Updated Database Setup SQL</w:t>
      </w:r>
    </w:p>
    <w:p>
      <w:r>
        <w:t>Copy and run this full script in Supabase SQL Editor. It uses IF NOT EXISTS and safe ALTER statements so it can be re-run for most updates. Review constraints before running on production data.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RK PAYTRACK DATABASE SETUP - UPDATED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Supabase PostgreSQL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Run in Supabase SQL Editor -&gt; New Query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Updated to include Customers, Deals, Payments, Promises,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Maintenance, Customers tab, Customer Profile, and AI Assistant support.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-- 1. EXTENSIONS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extension if not exists "pgcrypto";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-- 2. CUSTOMERS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Used by Deals, Maintenance, Customer Profile, Customers tab,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Global Search, and AI Assistant.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customers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customer_name text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phone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email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address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Safe update for older databases that had customers without updated_at.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customers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customers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created_at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-- 3. DEALS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Stores one dealership finance/deal record per deal tag.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Customer Profile can show multiple deals for the same customer.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deals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deal_tag text unique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customer_id uuid references customers(id) on delete cascade,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deal_type text not null default 'In-house',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deal_subtype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start_date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truck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year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vin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total_amount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monthly_payment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due_day integer,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term integer,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maturity_date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status text default 'Active',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-- 4. PAYMENTS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Stores payment activity for each deal and due installment.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Voided payments remain in history but are excluded from totals.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payments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deal_id uuid references deals(id) on delete cascade,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payment_date date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due_date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amount_due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amount_paid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remaining_amount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payment_method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payment_type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payment_status text default 'Active',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void_reason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voided_at timestamp with time zone,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promise_id uuid,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-- 5. PAYMENT PROMISES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App APIs may call these records "promises".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Table name used here: payment_promises.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payment_promises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deal_id uuid references deals(id) on delete cascade,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original_due_date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amount_due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amount_paid_now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remaining_amount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promised_date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promise_status text default 'Pending',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parent_promise_id uuid references payment_promises(id) on delete set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rescheduled_from_date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reschedule_reason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-- 6. ADD FOREIGN KEY FROM PAYMENTS TO PAYMENT 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payments_promise_id_fkey;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payments_promise_id_fkey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foreign key (promise_id)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references payment_promises(id)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on delete set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-- 7. MAINTENANCE JOBS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Stores maintenance/service invoices and balances.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Used by Maintenance tab, Customer Profile, Customers tab,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Global Search, and AI Assistant.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maintenance_jobs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customer_id uuid references customers(id) on delete set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customer_name text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phone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email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address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customer_type text default 'Maintenance Only',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invoice_no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job_title text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job_description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truck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year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vin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technician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labor_amount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parts_amount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tax_amount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discount_amount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due_date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work_status text default 'Open',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balance_status text default 'Unpaid',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customer_id uuid references customers(id) on delete set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customer_type text default 'Maintenance Only';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invoice_no text;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technician text;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balance_status text default 'Unpaid';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Unique invoice numbers are recommended but still allow null values.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unique index if not exists idx_maintenance_jobs_invoice_no_unique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maintenance_jobs(invoice_no)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invoice_no is not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-- 8. MAINTENANCE PAYMENTS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Stores direct payments against maintenance jobs/invoices.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maintenance_payments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maintenance_job_id uuid references maintenance_jobs(id) on delete cascade,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payment_date date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amount_paid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payment_method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payment_status text default 'Active',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void_reason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voided_at timestamp with time zone,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-- 9. MAINTENANCE PROMISES TABLE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Stores scheduled promises to pay maintenance balances.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maintenance_promises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maintenance_job_id uuid references maintenance_jobs(id) on delete cascade,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promised_date date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promised_amount numeric default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promise_status text default 'Pending',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parent_promise_id uuid references maintenance_promises(id) on delete set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rescheduled_from_date 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reschedule_reason text,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column if not exists updated_at timestamp with time zone default now();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-- 10. CONSTRAINTS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deals_deal_type_check;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deals_deal_type_check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deal_type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'In-house',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'Down Finance',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'Borrow Money',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'Motor Finance',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'Registration Money',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'Cash'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deals_deal_subtype_check;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deals_deal_subtype_check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deal_subtype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deal_subtype in ('Regular', 'Apportioned', 'Combination')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deals_status_check;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deals_status_check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status in ('Active', 'Paid Off', 'Closed', 'Repo', 'Cancelled', 'Defaulted')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payments_payment_status_check;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payments_payment_status_check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(payment_status in ('Active', 'Voided'));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payments_payment_method_check;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payments_payment_method_check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payment_method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payment_method in ('Cash', 'Zelle', 'Card', 'Check', 'ACH', 'Other')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payment_promises_promise_status_check;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payment_promises_promise_status_check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promise_status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'Pending', 'Broken', 'Paid', 'Partial Paid', 'Rescheduled', 'Cancelled'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maintenance_jobs_work_status_check;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maintenance_jobs_work_status_check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work_status in ('Open', 'In Progress', 'Completed', 'Closed', 'Cancelled')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maintenance_jobs_balance_status_check;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maintenance_jobs_balance_status_check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balance_status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'Unpaid', 'Partial', 'Paid', 'Promised', 'Overdue', 'Broken Promise', 'No Charge'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maintenance_payments_payment_status_check;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maintenance_payments_payment_status_check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(payment_status in ('Active', 'Voided'));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maintenance_payments_payment_method_check;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maintenance_payments_payment_method_check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payment_method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payment_method in ('Cash', 'Zelle', 'Card', 'Check', 'ACH', 'Other')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drop constraint if exists maintenance_promises_promise_status_check;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add constraint maintenance_promises_promise_status_check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check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promise_status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  'Pending', 'Broken', 'Paid', 'Partial Paid', 'Rescheduled', 'Cancelled'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-- 11. DATA CLEANUP DEFAULTS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customers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updated_at = coalesce(updated_at, now())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updated_at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status = 'Active'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payment_status = 'Active'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payment_status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payment_promises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promise_status = 'Pending'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promise_status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work_status = 'Open'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work_status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maintenance_jobs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balance_status = 'Unpaid'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balance_status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payment_status = 'Active'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payment_status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promise_status = 'Pending'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promise_status is null;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-- 12. INDEXES FOR PERFORMANCE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idx_customers_name on customers(customer_name);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idx_customers_lower_name on customers(lower(customer_name));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idx_customers_phone on customers(phone);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idx_customers_email on customers(email);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idx_deals_deal_tag on deals(deal_tag);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idx_deals_customer_id on deals(customer_id);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idx_deals_status on deals(status);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idx_deals_deal_type on deals(deal_type);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idx_deals_deal_subtype on deals(deal_subtype);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idx_deals_start_date on deals(start_date);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idx_deals_due_day on deals(due_day);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idx_payments_deal_id on payments(deal_id);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idx_payments_payment_date on payments(payment_date);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idx_payments_due_date on payments(due_date);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idx_payments_payment_status on payments(payment_status);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idx_payments_promise_id on payments(promise_id);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idx_promises_deal_id on payment_promises(deal_id);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idx_promises_promised_date on payment_promises(promised_date);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idx_promises_original_due_date on payment_promises(original_due_date);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idx_promises_status on payment_promises(promise_status);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idx_promises_parent_promise_id on payment_promises(parent_promise_id);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idx_maintenance_jobs_customer_id on maintenance_jobs(customer_id);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idx_maintenance_jobs_customer_name on maintenance_jobs(customer_name);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idx_maintenance_jobs_phone on maintenance_jobs(phone);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idx_maintenance_jobs_invoice_no on maintenance_jobs(invoice_no);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idx_maintenance_jobs_due_date on maintenance_jobs(due_date);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idx_maintenance_jobs_work_status on maintenance_jobs(work_status);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idx_maintenance_jobs_balance_status on maintenance_jobs(balance_status);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idx_maintenance_jobs_technician on maintenance_jobs(technician);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idx_maintenance_payments_job_id on maintenance_payments(maintenance_job_id);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idx_maintenance_payments_payment_date on maintenance_payments(payment_date);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idx_maintenance_payments_status on maintenance_payments(payment_status);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idx_maintenance_promises_job_id on maintenance_promises(maintenance_job_id);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idx_maintenance_promises_promised_date on maintenance_promises(promised_date);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index if not exists idx_maintenance_promises_status on maintenance_promises(promise_status);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-- 13. ROW LEVEL SECURITY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These open policies are for local/internal testing with the anon key.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Replace with stricter policies when authentication/user roles are added.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customers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payment_promises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maintenance_jobs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maintenance_payments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maintenance_promises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customers" on customers;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deals" on deals;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payments" on payments;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payment promises" on payment_promises;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maintenance jobs" on maintenance_jobs;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maintenance payments" on maintenance_payments;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maintenance promises" on maintenance_promises;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customers"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customers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deals"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deals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payments"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payments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payment promises"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payment_promises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maintenance jobs"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maintenance_jobs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maintenance payments"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maintenance_payments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maintenance promises"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maintenance_promises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-- 14. OPTIONAL REFERENCE TABLES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deal_types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name text unique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is_payment_deal boolean default true,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insert into deal_types (name, is_payment_deal)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values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('In-house', true),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('Down Finance', true),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('Borrow Money', true),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('Motor Finance', true),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('Registration Money', true),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('Cash', false)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conflict (name) do update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is_payment_deal = excluded.is_payment_deal;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table if not exists deal_subtypes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name text unique not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created_at timestamp with time zone default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insert into deal_subtypes (name)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values ('Regular'), ('Apportioned'), ('Combination')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conflict (name) do nothing;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deal_types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alter table deal_subtypes enable row level security;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deal types" on deal_types;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policy if exists "Allow all access to deal subtypes" on deal_subtypes;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deal types"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deal_types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create policy "Allow all access to deal subtypes"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on deal_subtypes for all using (true) with check (true);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-- 15. RELOAD SUPABASE SCHEMA CACHE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Useful after adding columns such as customers.updated_at.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notify pgrst, 'reload schema';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SETUP COMPLETE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</w:p>
        </w:tc>
      </w:tr>
    </w:tbl>
    <w:p/>
    <w:p>
      <w:pPr>
        <w:pStyle w:val="Heading1"/>
      </w:pPr>
      <w:r>
        <w:t>7. Optional Cleanup and Backfill Queries</w:t>
      </w:r>
    </w:p>
    <w:p>
      <w:r>
        <w:t>Use these queries only if you imported older data or created records before the Customers and Maintenance linking updates.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OPTIONAL CLEANUP: NORMALIZE OLD FINANCE TYPE DATA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Use this only when older spreadsheet/import values were inserted into deals.deal_type.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deal_subtype = case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('REGULAR', 'REGUALAR', 'REGUALER') then 'Regular'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= 'APPORTIONED' then 'Apportioned'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= 'COMBINATION' then 'Combination'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else deal_subtype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end,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deal_type = case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('REGULAR', 'REGUALAR', 'REGUALER') then 'In-house'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= 'APPORTIONED' then 'In-house'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= 'COMBINATION' then 'In-house'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('IN-HOUSE', 'INHOUSE', 'IN HOUSE') then 'In-house'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('DOWN FINANCING', 'DOWN FINANCE', 'DOWNFINANCING') then 'Down Finance'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('CASH DEAL', 'CASH') then 'Cash'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('BORROW MONEY', 'BORROW') then 'Borrow Money'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('MOTOR FINANCE', 'MOTOR') then 'Motor Finance'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when upper(trim(deal_type)) in ('REGISTRATION MONEY', 'REG MONEY', 'REGISTRATION') then 'Registration Money'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else deal_type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end;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BACKFILL CUSTOMER LINKS FOR OLD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Run this if old deals were created before customer_id was consistently saved.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deals 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customer_id = c.id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customers c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d.customer_id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and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lower(trim(d.customer)) = lower(trim(c.customer_name))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or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d.phone is not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and c.phone is not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and regexp_replace(d.phone, '[^0-9]', '', 'g') = regexp_replace(c.phone, '[^0-9]', '', 'g')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If your deals table does not have legacy d.customer or d.phone columns,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skip the above query and rely on customer_id created by the current app.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BACKFILL CUSTOMER LINKS FOR OLD MAINTENANCE RECORDS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Run this if old maintenance_jobs rows do not have customer_id.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maintenance_jobs mj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customer_id = c.id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customers c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mj.customer_id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and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lower(trim(mj.customer_name)) = lower(trim(c.customer_name))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or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mj.phone is not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and c.phone is not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and regexp_replace(mj.phone, '[^0-9]', '', 'g') = regexp_replace(c.phone, '[^0-9]', '', 'g')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);</w:t>
            </w:r>
          </w:p>
        </w:tc>
      </w:tr>
    </w:tbl>
    <w:p/>
    <w:p>
      <w:pPr>
        <w:pStyle w:val="Heading1"/>
      </w:pPr>
      <w:r>
        <w:t>8. Optional Test Insert</w:t>
      </w:r>
    </w:p>
    <w:p>
      <w:r>
        <w:t>Run this after setup to verify that the frontend can display a test customer, deal, customer profile, and maintenance record. Delete the test records when finished.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OPTIONAL TEST INSERT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Use after setup to verify Deals, Customer Profile, Maintenance, and AI Assistant.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Delete test records after confirming the app works.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with new_customer as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insert into customers (customer_name, phone, email, address)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values ('TEST CUSTOMER', '9999999999', null, 'Texas')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returning 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), new_deal as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insert into deals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deal_tag,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customer_id,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deal_type,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deal_subtype,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start_date,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truck,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year,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vin,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total_amount,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monthly_payment,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due_day,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term,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maturity_date,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status,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notes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select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'TEST-001',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'In-house',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'Regular',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'2026-04-09',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'Freightliner',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'2022',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null,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2500.00,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500.00,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9,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5,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'2026-09-09',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'Active',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'Test deal for RK PayTrack setup.'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from new_customer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returning id, customer_id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insert into maintenance_jobs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customer_name,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phone,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invoice_no,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job_title,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job_description,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truck,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year,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technician,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labor_amount,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parts_amount,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tax_amount,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discount_amount,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due_date,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work_status,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balance_status,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notes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nc.id,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'TEST CUSTOMER',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'9999999999',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'MNT-TEST-001',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'Test Maintenance Work',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'Test maintenance invoice for setup verification.',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'Freightliner',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'2022',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'Test Technician',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300.00,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200.00,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0,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current_date,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'Open',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'Unpaid',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'Test maintenance record.'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new_customer nc;</w:t>
            </w:r>
          </w:p>
        </w:tc>
      </w:tr>
    </w:tbl>
    <w:p/>
    <w:p>
      <w:pPr>
        <w:pStyle w:val="Heading1"/>
      </w:pPr>
      <w:r>
        <w:t>9. Verification Queries</w:t>
      </w:r>
    </w:p>
    <w:p>
      <w:r>
        <w:t>Use these queries after setup to confirm that tables, columns, policies, and core relationships exist.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VERIFICATION QUERIES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Confirm expected tables exist.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 table_name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information_schema.tables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table_schema = 'public'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table_name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'customers',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'payments',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'payment_promises',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'maintenance_jobs',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'maintenance_payments',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'maintenance_promises',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'deal_types',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'deal_subtypes'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table_name;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Confirm important columns exist.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 table_name, column_name, data_type, is_nullable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information_schema.columns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table_schema = 'public'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table_name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'customers',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'payments',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'payment_promises',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'maintenance_jobs',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'maintenance_payments',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'maintenance_promises'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table_name, ordinal_position;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Confirm RLS is enabled.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 schemaname, tablename, rowsecurity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pg_tables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schemaname = 'public'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tablename in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'customers',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'payments',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'payment_promises',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'maintenance_jobs',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'maintenance_payments',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'maintenance_promises',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'deal_types',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'deal_subtypes'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tablename;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Confirm policies exist.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 schemaname, tablename, policyname, cmd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pg_policies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schemaname = 'public'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tablename, policyname;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Confirm customer profile totals can be calculated.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c.customer_name,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count(distinct d.id) as deal_count,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count(distinct mj.id) as maintenance_count,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coalesce(sum(distinct d.total_amount), 0) as rough_deal_total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customers c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left join deals d on d.customer_id = c.id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left join maintenance_jobs mj on mj.customer_id = c.id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group by c.id, c.customer_name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c.customer_name;</w:t>
            </w:r>
          </w:p>
        </w:tc>
      </w:tr>
    </w:tbl>
    <w:p/>
    <w:p>
      <w:pPr>
        <w:pStyle w:val="Heading1"/>
      </w:pPr>
      <w:r>
        <w:t>10. Common Maintenance Commands</w:t>
      </w:r>
    </w:p>
    <w:p>
      <w:r>
        <w:t>These commands are useful for ongoing support. Always back up data before running mass updates or deletes.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COMMON MAINTENANCE COMMANDS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Mark old pending deal promises as Broken when promised date has passed.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payment_promises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promise_status = 'Broken', updated_at =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promise_status = 'Pending'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promised_date &lt; current_date;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Mark old pending maintenance promises as Broken when promised date has passed.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maintenance_promises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 promise_status = 'Broken', updated_at =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promise_status = 'Pending'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promised_date &lt; current_date;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Void a deal payment without deleting history.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payment_status = 'Voided',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void_reason = 'Entered incorrectly',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voided_at =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=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id = 'replace-with-payment-id';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Void a maintenance payment without deleting history.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update maintenance_payments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payment_status = 'Voided',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void_reason = 'Entered incorrectly',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voided_at = now(),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updated_at = now()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id = 'replace-with-maintenance-payment-id';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Find active deals missing required schedule fields.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deal_tag,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deal_type,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status,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start_date,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due_day,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monthly_payment,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term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deals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where status = 'Active'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deal_type &lt;&gt; 'Cash'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and 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start_date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due_day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monthly_payment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monthly_payment &lt;= 0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term is null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or term &lt;= 0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deal_tag;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Show deal balances using active payments only.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d.deal_tag,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c.customer_name,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d.total_amount,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coalesce(sum(p.amount_paid) filter (where p.payment_status &lt;&gt; 'Voided'), 0) as total_paid,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greatest(d.total_amount - coalesce(sum(p.amount_paid) filter (where p.payment_status &lt;&gt; 'Voided'), 0), 0) as balance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deals 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left join customers c on c.id = d.customer_id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left join payments p on p.deal_id = d.id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group by d.id, c.customer_name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d.deal_tag;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Show maintenance balances using active maintenance payments only.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mj.invoice_no,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mj.customer_name,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mj.job_title,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greatest(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coalesce(mj.labor_amount, 0) + coalesce(mj.parts_amount, 0) + coalesce(mj.tax_amount, 0) - coalesce(mj.discount_amount, 0),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0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 as total_amount,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coalesce(sum(mp.amount_paid) filter (where mp.payment_status &lt;&gt; 'Voided'), 0) as total_paid,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greatest(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greatest(coalesce(mj.labor_amount, 0) + coalesce(mj.parts_amount, 0) + coalesce(mj.tax_amount, 0) - coalesce(mj.discount_amount, 0), 0)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- coalesce(sum(mp.amount_paid) filter (where mp.payment_status &lt;&gt; 'Voided'), 0),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  0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 xml:space="preserve">  ) as balance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from maintenance_jobs mj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left join maintenance_payments mp on mp.maintenance_job_id = mj.id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group by mj.id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order by mj.created_at desc;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Reload schema cache after structural changes.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notify pgrst, 'reload schema';</w:t>
            </w:r>
          </w:p>
        </w:tc>
      </w:tr>
    </w:tbl>
    <w:p/>
    <w:p>
      <w:pPr>
        <w:pStyle w:val="Heading1"/>
      </w:pPr>
      <w:r>
        <w:t>11. Danger Zone: Drop/Rebuild Commands</w:t>
      </w:r>
    </w:p>
    <w:p>
      <w:r>
        <w:t>The following commands delete RK PayTrack database tables. Use only in a development database or when intentionally rebuilding from scratch.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DANGER ZONE: DROP DATABASE TABLES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This deletes RK PayTrack data from these tables.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Use only when rebuilding a development database from scratch.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-- =========================================================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maintenance_payments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maintenance_promises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maintenance_jobs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payments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payment_promises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deals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customers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deal_types cascade;</w:t>
            </w:r>
            <w:r>
              <w:br/>
            </w:r>
            <w:r>
              <w:rPr>
                <w:rFonts w:ascii="Courier New" w:hAnsi="Courier New" w:eastAsia="Courier New"/>
                <w:color w:val="1E293B"/>
                <w:sz w:val="15"/>
              </w:rPr>
              <w:t>drop table if exists deal_subtypes cascade;</w:t>
            </w:r>
          </w:p>
        </w:tc>
      </w:tr>
    </w:tbl>
    <w:p/>
    <w:p>
      <w:pPr>
        <w:pStyle w:val="Heading1"/>
      </w:pPr>
      <w:r>
        <w:t>12. Setup Checklist</w:t>
      </w:r>
    </w:p>
    <w:p>
      <w:pPr>
        <w:ind w:left="360" w:hanging="360"/>
      </w:pPr>
      <w:r>
        <w:rPr>
          <w:b/>
        </w:rPr>
        <w:t xml:space="preserve">1. </w:t>
      </w:r>
      <w:r>
        <w:t>Create the Supabase project.</w:t>
      </w:r>
    </w:p>
    <w:p>
      <w:pPr>
        <w:ind w:left="360" w:hanging="360"/>
      </w:pPr>
      <w:r>
        <w:rPr>
          <w:b/>
        </w:rPr>
        <w:t xml:space="preserve">2. </w:t>
      </w:r>
      <w:r>
        <w:t>Run the full setup SQL from Section 6.</w:t>
      </w:r>
    </w:p>
    <w:p>
      <w:pPr>
        <w:ind w:left="360" w:hanging="360"/>
      </w:pPr>
      <w:r>
        <w:rPr>
          <w:b/>
        </w:rPr>
        <w:t xml:space="preserve">3. </w:t>
      </w:r>
      <w:r>
        <w:t>Run notify pgrst reload schema if Supabase reports schema cache errors.</w:t>
      </w:r>
    </w:p>
    <w:p>
      <w:pPr>
        <w:ind w:left="360" w:hanging="360"/>
      </w:pPr>
      <w:r>
        <w:rPr>
          <w:b/>
        </w:rPr>
        <w:t xml:space="preserve">4. </w:t>
      </w:r>
      <w:r>
        <w:t>Run verification queries from Section 9.</w:t>
      </w:r>
    </w:p>
    <w:p>
      <w:pPr>
        <w:ind w:left="360" w:hanging="360"/>
      </w:pPr>
      <w:r>
        <w:rPr>
          <w:b/>
        </w:rPr>
        <w:t xml:space="preserve">5. </w:t>
      </w:r>
      <w:r>
        <w:t>Optionally run the test insert from Section 8.</w:t>
      </w:r>
    </w:p>
    <w:p>
      <w:pPr>
        <w:ind w:left="360" w:hanging="360"/>
      </w:pPr>
      <w:r>
        <w:rPr>
          <w:b/>
        </w:rPr>
        <w:t xml:space="preserve">6. </w:t>
      </w:r>
      <w:r>
        <w:t>Create frontend .env with VITE_SUPABASE_URL and VITE_SUPABASE_ANON_KEY.</w:t>
      </w:r>
    </w:p>
    <w:p>
      <w:pPr>
        <w:ind w:left="360" w:hanging="360"/>
      </w:pPr>
      <w:r>
        <w:rPr>
          <w:b/>
        </w:rPr>
        <w:t xml:space="preserve">7. </w:t>
      </w:r>
      <w:r>
        <w:t>Do not put the service role key in React or Electron frontend code.</w:t>
      </w:r>
    </w:p>
    <w:p>
      <w:pPr>
        <w:ind w:left="360" w:hanging="360"/>
      </w:pPr>
      <w:r>
        <w:rPr>
          <w:b/>
        </w:rPr>
        <w:t xml:space="preserve">8. </w:t>
      </w:r>
      <w:r>
        <w:t>Run npm install inside the frontend folder.</w:t>
      </w:r>
    </w:p>
    <w:p>
      <w:pPr>
        <w:ind w:left="360" w:hanging="360"/>
      </w:pPr>
      <w:r>
        <w:rPr>
          <w:b/>
        </w:rPr>
        <w:t xml:space="preserve">9. </w:t>
      </w:r>
      <w:r>
        <w:t>Run npm run dev and open the local app.</w:t>
      </w:r>
    </w:p>
    <w:p>
      <w:pPr>
        <w:ind w:left="360" w:hanging="360"/>
      </w:pPr>
      <w:r>
        <w:rPr>
          <w:b/>
        </w:rPr>
        <w:t xml:space="preserve">10. </w:t>
      </w:r>
      <w:r>
        <w:t>Confirm Dashboard loads without errors.</w:t>
      </w:r>
    </w:p>
    <w:p>
      <w:pPr>
        <w:ind w:left="360" w:hanging="360"/>
      </w:pPr>
      <w:r>
        <w:rPr>
          <w:b/>
        </w:rPr>
        <w:t xml:space="preserve">11. </w:t>
      </w:r>
      <w:r>
        <w:t>Confirm Deals loads and deal tags open individual deal detail pages.</w:t>
      </w:r>
    </w:p>
    <w:p>
      <w:pPr>
        <w:ind w:left="360" w:hanging="360"/>
      </w:pPr>
      <w:r>
        <w:rPr>
          <w:b/>
        </w:rPr>
        <w:t xml:space="preserve">12. </w:t>
      </w:r>
      <w:r>
        <w:t>Confirm Customers tab loads and customer names open Customer Profile.</w:t>
      </w:r>
    </w:p>
    <w:p>
      <w:pPr>
        <w:ind w:left="360" w:hanging="360"/>
      </w:pPr>
      <w:r>
        <w:rPr>
          <w:b/>
        </w:rPr>
        <w:t xml:space="preserve">13. </w:t>
      </w:r>
      <w:r>
        <w:t>Confirm Maintenance tab loads and can add a maintenance record.</w:t>
      </w:r>
    </w:p>
    <w:p>
      <w:pPr>
        <w:ind w:left="360" w:hanging="360"/>
      </w:pPr>
      <w:r>
        <w:rPr>
          <w:b/>
        </w:rPr>
        <w:t xml:space="preserve">14. </w:t>
      </w:r>
      <w:r>
        <w:t>Confirm Maintenance customer autocomplete can either select an existing customer or create a new one.</w:t>
      </w:r>
    </w:p>
    <w:p>
      <w:pPr>
        <w:ind w:left="360" w:hanging="360"/>
      </w:pPr>
      <w:r>
        <w:rPr>
          <w:b/>
        </w:rPr>
        <w:t xml:space="preserve">15. </w:t>
      </w:r>
      <w:r>
        <w:t>Confirm Add Payment shows generated installments for active deals with schedule fields.</w:t>
      </w:r>
    </w:p>
    <w:p>
      <w:pPr>
        <w:ind w:left="360" w:hanging="360"/>
      </w:pPr>
      <w:r>
        <w:rPr>
          <w:b/>
        </w:rPr>
        <w:t xml:space="preserve">16. </w:t>
      </w:r>
      <w:r>
        <w:t>Confirm Promises loads and broken promises update.</w:t>
      </w:r>
    </w:p>
    <w:p>
      <w:pPr>
        <w:ind w:left="360" w:hanging="360"/>
      </w:pPr>
      <w:r>
        <w:rPr>
          <w:b/>
        </w:rPr>
        <w:t xml:space="preserve">17. </w:t>
      </w:r>
      <w:r>
        <w:t>Confirm Reports loads and exports work.</w:t>
      </w:r>
    </w:p>
    <w:p>
      <w:pPr>
        <w:ind w:left="360" w:hanging="360"/>
      </w:pPr>
      <w:r>
        <w:rPr>
          <w:b/>
        </w:rPr>
        <w:t xml:space="preserve">18. </w:t>
      </w:r>
      <w:r>
        <w:t>Confirm AI Assistant answers balance and payment history questions.</w:t>
      </w:r>
    </w:p>
    <w:p>
      <w:pPr>
        <w:ind w:left="360" w:hanging="360"/>
      </w:pPr>
      <w:r>
        <w:rPr>
          <w:b/>
        </w:rPr>
        <w:t xml:space="preserve">19. </w:t>
      </w:r>
      <w:r>
        <w:t>Do not commit .env, service role keys, release builds, or database passwords to GitHub.</w:t>
      </w:r>
    </w:p>
    <w:p>
      <w:pPr>
        <w:pStyle w:val="Heading1"/>
      </w:pPr>
      <w:r>
        <w:t>13. Notes for Future Production Security</w:t>
      </w:r>
    </w:p>
    <w:p>
      <w:r>
        <w:t>The open Row Level Security policies in this document are useful for local/internal testing. For production, the app should add authentication, user roles, and stricter RLS policies.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5256"/>
            <w:shd w:fill="DBEAFE"/>
            <w:vAlign w:val="center"/>
          </w:tcPr>
          <w:p>
            <w:r/>
            <w:r>
              <w:rPr>
                <w:b/>
              </w:rPr>
              <w:t>Suggested Access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Full access to customers, deals, payments, promises, maintenance, reports, policies, and settings.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Create/update payments and promises, manage maintenance, export reports.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View customers and deals, add payments based on business rules.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View Only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Read-only access to dashboards, customer profiles, and reports.</w:t>
            </w:r>
          </w:p>
        </w:tc>
      </w:tr>
    </w:tbl>
    <w:p/>
    <w:p>
      <w:r>
        <w:t>Important: Keep service role keys, database passwords, and other secrets out of the frontend, Electron app, GitHub, and shared documents.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RK PayTrack - Updated Supabase Database Command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A1A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